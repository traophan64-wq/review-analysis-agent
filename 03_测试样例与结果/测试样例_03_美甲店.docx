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﻿# 测试样例 03 — 美甲店</w:t>
      </w:r>
    </w:p>
    <w:p>
      <w:pPr>
        <w:pStyle w:val="Heading2"/>
      </w:pPr>
      <w:r>
        <w:t>商家信息</w:t>
      </w:r>
    </w:p>
    <w:p>
      <w:pPr>
        <w:pStyle w:val="ListBullet"/>
        <w:spacing w:after="60"/>
      </w:pPr>
      <w:r>
        <w:t>商家名称：指尖美学</w:t>
      </w:r>
    </w:p>
    <w:p>
      <w:pPr>
        <w:pStyle w:val="ListBullet"/>
        <w:spacing w:after="60"/>
      </w:pPr>
      <w:r>
        <w:t>商家类型：丽人/美甲</w:t>
      </w:r>
    </w:p>
    <w:p>
      <w:pPr>
        <w:pStyle w:val="ListBullet"/>
        <w:spacing w:after="60"/>
      </w:pPr>
      <w:r>
        <w:t>时间范围：近30天</w:t>
      </w:r>
    </w:p>
    <w:p>
      <w:pPr>
        <w:pStyle w:val="ListBullet"/>
        <w:spacing w:after="60"/>
      </w:pPr>
      <w:r>
        <w:t>分析目标：分析用户评论，找出主要问题和优化建议</w:t>
      </w:r>
    </w:p>
    <w:p>
      <w:pPr>
        <w:pStyle w:val="Heading2"/>
      </w:pPr>
      <w:r>
        <w:t>评论列表（15 条）</w:t>
      </w:r>
    </w:p>
    <w:p>
      <w:pPr>
        <w:pStyle w:val="ListNumber"/>
        <w:spacing w:after="60"/>
      </w:pPr>
      <w:r>
        <w:t>美甲师很细心，做的款式很好看。</w:t>
      </w:r>
    </w:p>
    <w:p>
      <w:pPr>
        <w:pStyle w:val="ListNumber"/>
        <w:spacing w:after="60"/>
      </w:pPr>
      <w:r>
        <w:t>约了时间还等了半小时才轮到，浪费时间。</w:t>
      </w:r>
    </w:p>
    <w:p>
      <w:pPr>
        <w:pStyle w:val="ListNumber"/>
        <w:spacing w:after="60"/>
      </w:pPr>
      <w:r>
        <w:t>价格不透明，做之前说200，做完收了280。</w:t>
      </w:r>
    </w:p>
    <w:p>
      <w:pPr>
        <w:pStyle w:val="ListNumber"/>
        <w:spacing w:after="60"/>
      </w:pPr>
      <w:r>
        <w:t>做完美甲三天就翘边了，质量不太行。</w:t>
      </w:r>
    </w:p>
    <w:p>
      <w:pPr>
        <w:pStyle w:val="ListNumber"/>
        <w:spacing w:after="60"/>
      </w:pPr>
      <w:r>
        <w:t>环境很好，干净整洁，配色很舒服。</w:t>
      </w:r>
    </w:p>
    <w:p>
      <w:pPr>
        <w:pStyle w:val="ListNumber"/>
        <w:spacing w:after="60"/>
      </w:pPr>
      <w:r>
        <w:t>颜色选得跟色板差很多，色差严重。</w:t>
      </w:r>
    </w:p>
    <w:p>
      <w:pPr>
        <w:pStyle w:val="ListNumber"/>
        <w:spacing w:after="60"/>
      </w:pPr>
      <w:r>
        <w:t>店员会一直推办卡，有点烦。</w:t>
      </w:r>
    </w:p>
    <w:p>
      <w:pPr>
        <w:pStyle w:val="ListNumber"/>
        <w:spacing w:after="60"/>
      </w:pPr>
      <w:r>
        <w:t>位置不太好找，在写字楼里绕了好久。</w:t>
      </w:r>
    </w:p>
    <w:p>
      <w:pPr>
        <w:pStyle w:val="ListNumber"/>
        <w:spacing w:after="60"/>
      </w:pPr>
      <w:r>
        <w:t>美甲师技术不错，图案画得很精细。</w:t>
      </w:r>
    </w:p>
    <w:p>
      <w:pPr>
        <w:pStyle w:val="ListNumber"/>
        <w:spacing w:after="60"/>
      </w:pPr>
      <w:r>
        <w:t>预约系统有点乱，到店说没查到预约。</w:t>
      </w:r>
    </w:p>
    <w:p>
      <w:pPr>
        <w:pStyle w:val="ListNumber"/>
        <w:spacing w:after="60"/>
      </w:pPr>
      <w:r>
        <w:t>性价比还可以，但希望价格能更透明。</w:t>
      </w:r>
    </w:p>
    <w:p>
      <w:pPr>
        <w:pStyle w:val="ListNumber"/>
        <w:spacing w:after="60"/>
      </w:pPr>
      <w:r>
        <w:t>甲片贴得不牢固，一周就掉了。</w:t>
      </w:r>
    </w:p>
    <w:p>
      <w:pPr>
        <w:pStyle w:val="ListNumber"/>
        <w:spacing w:after="60"/>
      </w:pPr>
      <w:r>
        <w:t>等的时间比较长。</w:t>
      </w:r>
    </w:p>
    <w:p>
      <w:pPr>
        <w:pStyle w:val="ListNumber"/>
        <w:spacing w:after="60"/>
      </w:pPr>
      <w:r>
        <w:t>总体满意，但价格说明可以更清楚。</w:t>
      </w:r>
    </w:p>
    <w:p>
      <w:pPr>
        <w:pStyle w:val="ListNumber"/>
        <w:spacing w:after="60"/>
      </w:pPr>
      <w:r>
        <w:t>下次还会考虑来，但希望不要等太久。</w:t>
      </w:r>
    </w:p>
    <w:p>
      <w:pPr>
        <w:pStyle w:val="Heading2"/>
      </w:pPr>
      <w:r>
        <w:t>预期识别问题</w:t>
      </w:r>
    </w:p>
    <w:p>
      <w:pPr>
        <w:pStyle w:val="ListBullet"/>
        <w:spacing w:after="60"/>
      </w:pPr>
      <w:r>
        <w:t>预约等待时间长</w:t>
      </w:r>
    </w:p>
    <w:p>
      <w:pPr>
        <w:pStyle w:val="ListBullet"/>
        <w:spacing w:after="60"/>
      </w:pPr>
      <w:r>
        <w:t>价格不透明/临时加价</w:t>
      </w:r>
    </w:p>
    <w:p>
      <w:pPr>
        <w:pStyle w:val="ListBullet"/>
        <w:spacing w:after="60"/>
      </w:pPr>
      <w:r>
        <w:t>翘边/质量不过关</w:t>
      </w:r>
    </w:p>
    <w:p>
      <w:pPr>
        <w:pStyle w:val="ListBullet"/>
        <w:spacing w:after="60"/>
      </w:pPr>
      <w:r>
        <w:t>色差问题</w:t>
      </w:r>
    </w:p>
    <w:p>
      <w:pPr>
        <w:pStyle w:val="ListBullet"/>
        <w:spacing w:after="60"/>
      </w:pPr>
      <w:r>
        <w:t>推销办卡/压力</w:t>
      </w:r>
    </w:p>
    <w:p>
      <w:pPr>
        <w:pStyle w:val="ListBullet"/>
        <w:spacing w:after="60"/>
      </w:pPr>
      <w:r>
        <w:t>位置难找</w:t>
      </w:r>
    </w:p>
    <w:p>
      <w:pPr>
        <w:pStyle w:val="Heading2"/>
      </w:pPr>
      <w:r>
        <w:t>Prompt v1 测试记录</w:t>
      </w:r>
    </w:p>
    <w:p>
      <w:pPr>
        <w:spacing w:after="120"/>
      </w:pPr>
      <w:r>
        <w:t>| 项目 | 内容 |</w:t>
      </w:r>
    </w:p>
    <w:p>
      <w:pPr>
        <w:spacing w:after="120"/>
      </w:pPr>
      <w:r>
        <w:t>|------|------|</w:t>
      </w:r>
    </w:p>
    <w:p>
      <w:pPr>
        <w:spacing w:after="120"/>
      </w:pPr>
      <w:r>
        <w:t>| 测试编号 | 03 |</w:t>
      </w:r>
    </w:p>
    <w:p>
      <w:pPr>
        <w:spacing w:after="120"/>
      </w:pPr>
      <w:r>
        <w:t>| 测试场景 | 美甲店 |</w:t>
      </w:r>
    </w:p>
    <w:p>
      <w:pPr>
        <w:spacing w:after="120"/>
      </w:pPr>
      <w:r>
        <w:t>| 输入评论数 | 15条 |</w:t>
      </w:r>
    </w:p>
    <w:p>
      <w:pPr>
        <w:spacing w:after="120"/>
      </w:pPr>
      <w:r>
        <w:t>| 预期识别问题 | 等待久、价格不透明、翘边 |</w:t>
      </w:r>
    </w:p>
    <w:p>
      <w:pPr>
        <w:spacing w:after="120"/>
      </w:pPr>
      <w:r>
        <w:t>| 实际表现 | 识别较好，能正确归类翘边和色差问题 |</w:t>
      </w:r>
    </w:p>
    <w:p>
      <w:pPr>
        <w:spacing w:after="120"/>
      </w:pPr>
      <w:r>
        <w:t>| 发现问题 | 对质量问题（翘边、掉甲）的优先级偏低，未充分体现复购影响 |</w:t>
      </w:r>
    </w:p>
    <w:p>
      <w:pPr>
        <w:spacing w:after="120"/>
      </w:pPr>
      <w:r>
        <w:t>| Prompt优化方向 | 增加复购影响作为优先级判断依据 |</w:t>
      </w:r>
    </w:p>
    <w:p>
      <w:pPr>
        <w:pStyle w:val="Heading2"/>
      </w:pPr>
      <w:r>
        <w:t>Prompt v2 测试记录</w:t>
      </w:r>
    </w:p>
    <w:p>
      <w:pPr>
        <w:spacing w:after="120"/>
      </w:pPr>
      <w:r>
        <w:t>| 项目 | 内容 |</w:t>
      </w:r>
    </w:p>
    <w:p>
      <w:pPr>
        <w:spacing w:after="120"/>
      </w:pPr>
      <w:r>
        <w:t>|------|------|</w:t>
      </w:r>
    </w:p>
    <w:p>
      <w:pPr>
        <w:spacing w:after="120"/>
      </w:pPr>
      <w:r>
        <w:t>| 测试编号 | 03-v2 |</w:t>
      </w:r>
    </w:p>
    <w:p>
      <w:pPr>
        <w:spacing w:after="120"/>
      </w:pPr>
      <w:r>
        <w:t>| 测试场景 | 美甲店（同组评论） |</w:t>
      </w:r>
    </w:p>
    <w:p>
      <w:pPr>
        <w:spacing w:after="120"/>
      </w:pPr>
      <w:r>
        <w:t>| 输入评论数 | 15条 |</w:t>
      </w:r>
    </w:p>
    <w:p>
      <w:pPr>
        <w:spacing w:after="120"/>
      </w:pPr>
      <w:r>
        <w:t>| 实际表现 | 翘边问题优先级提升至"高"，标注"影响复购和差评率" |</w:t>
      </w:r>
    </w:p>
    <w:p>
      <w:pPr>
        <w:spacing w:after="120"/>
      </w:pPr>
      <w:r>
        <w:t>| 改善效果 | 优先级判断更合理，优化建议更有针对性 |</w:t>
      </w:r>
    </w:p>
    <w:p>
      <w:pPr>
        <w:spacing w:after="120"/>
      </w:pPr>
      <w:r>
        <w:t>| 仍存在问题 | 建议中缺少成本和时间维度的考量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