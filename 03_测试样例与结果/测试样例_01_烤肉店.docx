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﻿# 测试样例 01 — 餐饮烤肉店</w:t>
      </w:r>
    </w:p>
    <w:p>
      <w:pPr>
        <w:pStyle w:val="Heading2"/>
      </w:pPr>
      <w:r>
        <w:t>商家信息</w:t>
      </w:r>
    </w:p>
    <w:p>
      <w:pPr>
        <w:pStyle w:val="ListBullet"/>
        <w:spacing w:after="60"/>
      </w:pPr>
      <w:r>
        <w:t>商家名称：小林烤肉</w:t>
      </w:r>
    </w:p>
    <w:p>
      <w:pPr>
        <w:pStyle w:val="ListBullet"/>
        <w:spacing w:after="60"/>
      </w:pPr>
      <w:r>
        <w:t>商家类型：餐饮/烤肉</w:t>
      </w:r>
    </w:p>
    <w:p>
      <w:pPr>
        <w:pStyle w:val="ListBullet"/>
        <w:spacing w:after="60"/>
      </w:pPr>
      <w:r>
        <w:t>时间范围：近30天</w:t>
      </w:r>
    </w:p>
    <w:p>
      <w:pPr>
        <w:pStyle w:val="ListBullet"/>
        <w:spacing w:after="60"/>
      </w:pPr>
      <w:r>
        <w:t>分析目标：分析用户评论，找出主要问题和优化建议</w:t>
      </w:r>
    </w:p>
    <w:p>
      <w:pPr>
        <w:pStyle w:val="Heading2"/>
      </w:pPr>
      <w:r>
        <w:t>评论列表（20 条）</w:t>
      </w:r>
    </w:p>
    <w:p>
      <w:pPr>
        <w:pStyle w:val="ListNumber"/>
        <w:spacing w:after="60"/>
      </w:pPr>
      <w:r>
        <w:t>味道不错，肉挺新鲜的，就是上菜有点慢。</w:t>
      </w:r>
    </w:p>
    <w:p>
      <w:pPr>
        <w:pStyle w:val="ListNumber"/>
        <w:spacing w:after="60"/>
      </w:pPr>
      <w:r>
        <w:t>服务员态度很好，会主动帮忙换烤盘。</w:t>
      </w:r>
    </w:p>
    <w:p>
      <w:pPr>
        <w:pStyle w:val="ListNumber"/>
        <w:spacing w:after="60"/>
      </w:pPr>
      <w:r>
        <w:t>价格有点贵，两个人吃下来感觉性价比一般。</w:t>
      </w:r>
    </w:p>
    <w:p>
      <w:pPr>
        <w:pStyle w:val="ListNumber"/>
        <w:spacing w:after="60"/>
      </w:pPr>
      <w:r>
        <w:t>环境还可以，就是油烟味有点大。</w:t>
      </w:r>
    </w:p>
    <w:p>
      <w:pPr>
        <w:pStyle w:val="ListNumber"/>
        <w:spacing w:after="60"/>
      </w:pPr>
      <w:r>
        <w:t>排队等了快一个小时，体验不太好。</w:t>
      </w:r>
    </w:p>
    <w:p>
      <w:pPr>
        <w:pStyle w:val="ListNumber"/>
        <w:spacing w:after="60"/>
      </w:pPr>
      <w:r>
        <w:t>牛舌很嫩，推荐！</w:t>
      </w:r>
    </w:p>
    <w:p>
      <w:pPr>
        <w:pStyle w:val="ListNumber"/>
        <w:spacing w:after="60"/>
      </w:pPr>
      <w:r>
        <w:t>分量偏少，两个人点了4盘肉还没吃饱。</w:t>
      </w:r>
    </w:p>
    <w:p>
      <w:pPr>
        <w:pStyle w:val="ListNumber"/>
        <w:spacing w:after="60"/>
      </w:pPr>
      <w:r>
        <w:t>店里的蘸料很好吃，很有特色。</w:t>
      </w:r>
    </w:p>
    <w:p>
      <w:pPr>
        <w:pStyle w:val="ListNumber"/>
        <w:spacing w:after="60"/>
      </w:pPr>
      <w:r>
        <w:t>上菜速度真的太慢了，等了好久。</w:t>
      </w:r>
    </w:p>
    <w:p>
      <w:pPr>
        <w:pStyle w:val="ListNumber"/>
        <w:spacing w:after="60"/>
      </w:pPr>
      <w:r>
        <w:t>用优惠券结果店员说不能用，规则没说清楚。</w:t>
      </w:r>
    </w:p>
    <w:p>
      <w:pPr>
        <w:pStyle w:val="ListNumber"/>
        <w:spacing w:after="60"/>
      </w:pPr>
      <w:r>
        <w:t>冷面很好吃，夏天来一碗很舒服。</w:t>
      </w:r>
    </w:p>
    <w:p>
      <w:pPr>
        <w:pStyle w:val="ListNumber"/>
        <w:spacing w:after="60"/>
      </w:pPr>
      <w:r>
        <w:t>服务还行，但高峰期基本叫不到人。</w:t>
      </w:r>
    </w:p>
    <w:p>
      <w:pPr>
        <w:pStyle w:val="ListNumber"/>
        <w:spacing w:after="60"/>
      </w:pPr>
      <w:r>
        <w:t>五花肉烤得有点焦，火候不太好控制。</w:t>
      </w:r>
    </w:p>
    <w:p>
      <w:pPr>
        <w:pStyle w:val="ListNumber"/>
        <w:spacing w:after="60"/>
      </w:pPr>
      <w:r>
        <w:t>抽风系统需要改进，吃完一身味道。</w:t>
      </w:r>
    </w:p>
    <w:p>
      <w:pPr>
        <w:pStyle w:val="ListNumber"/>
        <w:spacing w:after="60"/>
      </w:pPr>
      <w:r>
        <w:t>价格比同类店贵不少，但品质还可以。</w:t>
      </w:r>
    </w:p>
    <w:p>
      <w:pPr>
        <w:pStyle w:val="ListNumber"/>
        <w:spacing w:after="60"/>
      </w:pPr>
      <w:r>
        <w:t>小菜可以无限续，这点挺好。</w:t>
      </w:r>
    </w:p>
    <w:p>
      <w:pPr>
        <w:pStyle w:val="ListNumber"/>
        <w:spacing w:after="60"/>
      </w:pPr>
      <w:r>
        <w:t>停车不方便，附近车位很难找。</w:t>
      </w:r>
    </w:p>
    <w:p>
      <w:pPr>
        <w:pStyle w:val="ListNumber"/>
        <w:spacing w:after="60"/>
      </w:pPr>
      <w:r>
        <w:t>团购券使用限制很多，体验不好。</w:t>
      </w:r>
    </w:p>
    <w:p>
      <w:pPr>
        <w:pStyle w:val="ListNumber"/>
        <w:spacing w:after="60"/>
      </w:pPr>
      <w:r>
        <w:t>朋友推荐来的，整体还行，但没想象中惊艳。</w:t>
      </w:r>
    </w:p>
    <w:p>
      <w:pPr>
        <w:pStyle w:val="ListNumber"/>
        <w:spacing w:after="60"/>
      </w:pPr>
      <w:r>
        <w:t>会再来的，但希望上菜能快一点。</w:t>
      </w:r>
    </w:p>
    <w:p>
      <w:pPr>
        <w:pStyle w:val="Heading2"/>
      </w:pPr>
      <w:r>
        <w:t>预期识别问题</w:t>
      </w:r>
    </w:p>
    <w:p>
      <w:pPr>
        <w:pStyle w:val="ListBullet"/>
        <w:spacing w:after="60"/>
      </w:pPr>
      <w:r>
        <w:t>排队久/等待时间长</w:t>
      </w:r>
    </w:p>
    <w:p>
      <w:pPr>
        <w:pStyle w:val="ListBullet"/>
        <w:spacing w:after="60"/>
      </w:pPr>
      <w:r>
        <w:t>上菜速度慢</w:t>
      </w:r>
    </w:p>
    <w:p>
      <w:pPr>
        <w:pStyle w:val="ListBullet"/>
        <w:spacing w:after="60"/>
      </w:pPr>
      <w:r>
        <w:t>价格偏贵/性价比不高</w:t>
      </w:r>
    </w:p>
    <w:p>
      <w:pPr>
        <w:pStyle w:val="ListBullet"/>
        <w:spacing w:after="60"/>
      </w:pPr>
      <w:r>
        <w:t>油烟重/排风不好</w:t>
      </w:r>
    </w:p>
    <w:p>
      <w:pPr>
        <w:pStyle w:val="ListBullet"/>
        <w:spacing w:after="60"/>
      </w:pPr>
      <w:r>
        <w:t>分量偏少</w:t>
      </w:r>
    </w:p>
    <w:p>
      <w:pPr>
        <w:pStyle w:val="ListBullet"/>
        <w:spacing w:after="60"/>
      </w:pPr>
      <w:r>
        <w:t>优惠券/团购券规则不清</w:t>
      </w:r>
    </w:p>
    <w:p>
      <w:pPr>
        <w:pStyle w:val="Heading2"/>
      </w:pPr>
      <w:r>
        <w:t>Prompt v1 测试记录</w:t>
      </w:r>
    </w:p>
    <w:p>
      <w:pPr>
        <w:spacing w:after="120"/>
      </w:pPr>
      <w:r>
        <w:t>| 项目 | 内容 |</w:t>
      </w:r>
    </w:p>
    <w:p>
      <w:pPr>
        <w:spacing w:after="120"/>
      </w:pPr>
      <w:r>
        <w:t>|------|------|</w:t>
      </w:r>
    </w:p>
    <w:p>
      <w:pPr>
        <w:spacing w:after="120"/>
      </w:pPr>
      <w:r>
        <w:t>| 测试编号 | 01 |</w:t>
      </w:r>
    </w:p>
    <w:p>
      <w:pPr>
        <w:spacing w:after="120"/>
      </w:pPr>
      <w:r>
        <w:t>| 测试场景 | 餐饮烤肉店 |</w:t>
      </w:r>
    </w:p>
    <w:p>
      <w:pPr>
        <w:spacing w:after="120"/>
      </w:pPr>
      <w:r>
        <w:t>| 输入评论数 | 20条 |</w:t>
      </w:r>
    </w:p>
    <w:p>
      <w:pPr>
        <w:spacing w:after="120"/>
      </w:pPr>
      <w:r>
        <w:t>| 预期识别问题 | 排队久、上菜慢、价格偏贵、油烟重、分量偏少、优惠券规则不清 |</w:t>
      </w:r>
    </w:p>
    <w:p>
      <w:pPr>
        <w:spacing w:after="120"/>
      </w:pPr>
      <w:r>
        <w:t>| 实际识别结果 | 基本识别出排队、上菜慢、价格、油烟和分量问题 |</w:t>
      </w:r>
    </w:p>
    <w:p>
      <w:pPr>
        <w:spacing w:after="120"/>
      </w:pPr>
      <w:r>
        <w:t>| 输出优点 | 分类结构清晰，能按服务、环境、价格等维度归因 |</w:t>
      </w:r>
    </w:p>
    <w:p>
      <w:pPr>
        <w:spacing w:after="120"/>
      </w:pPr>
      <w:r>
        <w:t>| 发现问题 | 部分优化建议偏泛，如"提升服务体验"；情绪占比为估算值，不够精确 |</w:t>
      </w:r>
    </w:p>
    <w:p>
      <w:pPr>
        <w:spacing w:after="120"/>
      </w:pPr>
      <w:r>
        <w:t>| Prompt优化方向 | 增加"建议必须对应具体评论问题"和"无法精确统计时说明估算依据" |</w:t>
      </w:r>
    </w:p>
    <w:p>
      <w:pPr>
        <w:pStyle w:val="Heading2"/>
      </w:pPr>
      <w:r>
        <w:t>Prompt v2 测试记录</w:t>
      </w:r>
    </w:p>
    <w:p>
      <w:pPr>
        <w:spacing w:after="120"/>
      </w:pPr>
      <w:r>
        <w:t>| 项目 | 内容 |</w:t>
      </w:r>
    </w:p>
    <w:p>
      <w:pPr>
        <w:spacing w:after="120"/>
      </w:pPr>
      <w:r>
        <w:t>|------|------|</w:t>
      </w:r>
    </w:p>
    <w:p>
      <w:pPr>
        <w:spacing w:after="120"/>
      </w:pPr>
      <w:r>
        <w:t>| 测试编号 | 01-v2 |</w:t>
      </w:r>
    </w:p>
    <w:p>
      <w:pPr>
        <w:spacing w:after="120"/>
      </w:pPr>
      <w:r>
        <w:t>| 测试场景 | 餐饮烤肉店（同组评论） |</w:t>
      </w:r>
    </w:p>
    <w:p>
      <w:pPr>
        <w:spacing w:after="120"/>
      </w:pPr>
      <w:r>
        <w:t>| 输入评论数 | 20条 |</w:t>
      </w:r>
    </w:p>
    <w:p>
      <w:pPr>
        <w:spacing w:after="120"/>
      </w:pPr>
      <w:r>
        <w:t>| 实际表现 | 建议质量提升，每条建议均关联具体差评点并给出可执行动作 |</w:t>
      </w:r>
    </w:p>
    <w:p>
      <w:pPr>
        <w:spacing w:after="120"/>
      </w:pPr>
      <w:r>
        <w:t>| 改善效果 | "提升服务体验"改为"高峰期增加1名传菜人员，缩短上菜时间（对应评论#1、#9、#20）" |</w:t>
      </w:r>
    </w:p>
    <w:p>
      <w:pPr>
        <w:spacing w:after="120"/>
      </w:pPr>
      <w:r>
        <w:t>| 仍存在问题 | 部分建议可执行性仍偏保守，可进一步细化量化指标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