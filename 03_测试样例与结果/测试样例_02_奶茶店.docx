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﻿# 测试样例 02 — 奶茶饮品店</w:t>
      </w:r>
    </w:p>
    <w:p>
      <w:pPr>
        <w:pStyle w:val="Heading2"/>
      </w:pPr>
      <w:r>
        <w:t>商家信息</w:t>
      </w:r>
    </w:p>
    <w:p>
      <w:pPr>
        <w:pStyle w:val="ListBullet"/>
        <w:spacing w:after="60"/>
      </w:pPr>
      <w:r>
        <w:t>商家名称：茶屿</w:t>
      </w:r>
    </w:p>
    <w:p>
      <w:pPr>
        <w:pStyle w:val="ListBullet"/>
        <w:spacing w:after="60"/>
      </w:pPr>
      <w:r>
        <w:t>商家类型：饮品/奶茶</w:t>
      </w:r>
    </w:p>
    <w:p>
      <w:pPr>
        <w:pStyle w:val="ListBullet"/>
        <w:spacing w:after="60"/>
      </w:pPr>
      <w:r>
        <w:t>时间范围：近30天</w:t>
      </w:r>
    </w:p>
    <w:p>
      <w:pPr>
        <w:pStyle w:val="ListBullet"/>
        <w:spacing w:after="60"/>
      </w:pPr>
      <w:r>
        <w:t>分析目标：分析用户评论，找出主要问题和优化建议</w:t>
      </w:r>
    </w:p>
    <w:p>
      <w:pPr>
        <w:pStyle w:val="Heading2"/>
      </w:pPr>
      <w:r>
        <w:t>评论列表（15 条）</w:t>
      </w:r>
    </w:p>
    <w:p>
      <w:pPr>
        <w:pStyle w:val="ListNumber"/>
        <w:spacing w:after="60"/>
      </w:pPr>
      <w:r>
        <w:t>杨枝甘露很好喝，料很足。</w:t>
      </w:r>
    </w:p>
    <w:p>
      <w:pPr>
        <w:pStyle w:val="ListNumber"/>
        <w:spacing w:after="60"/>
      </w:pPr>
      <w:r>
        <w:t>出杯速度太慢了，等了快20分钟。</w:t>
      </w:r>
    </w:p>
    <w:p>
      <w:pPr>
        <w:pStyle w:val="ListNumber"/>
        <w:spacing w:after="60"/>
      </w:pPr>
      <w:r>
        <w:t>小程序点单很方便，但备注"少糖"总是被忽略。</w:t>
      </w:r>
    </w:p>
    <w:p>
      <w:pPr>
        <w:pStyle w:val="ListNumber"/>
        <w:spacing w:after="60"/>
      </w:pPr>
      <w:r>
        <w:t>环境不错，适合拍照打卡。</w:t>
      </w:r>
    </w:p>
    <w:p>
      <w:pPr>
        <w:pStyle w:val="ListNumber"/>
        <w:spacing w:after="60"/>
      </w:pPr>
      <w:r>
        <w:t>店员服务态度一般，爱答不理的。</w:t>
      </w:r>
    </w:p>
    <w:p>
      <w:pPr>
        <w:pStyle w:val="ListNumber"/>
        <w:spacing w:after="60"/>
      </w:pPr>
      <w:r>
        <w:t>芝士葡萄很好喝，推荐！</w:t>
      </w:r>
    </w:p>
    <w:p>
      <w:pPr>
        <w:pStyle w:val="ListNumber"/>
        <w:spacing w:after="60"/>
      </w:pPr>
      <w:r>
        <w:t>价格偏贵，一杯快30了。</w:t>
      </w:r>
    </w:p>
    <w:p>
      <w:pPr>
        <w:pStyle w:val="ListNumber"/>
        <w:spacing w:after="60"/>
      </w:pPr>
      <w:r>
        <w:t>外卖包装很好，没有洒漏。</w:t>
      </w:r>
    </w:p>
    <w:p>
      <w:pPr>
        <w:pStyle w:val="ListNumber"/>
        <w:spacing w:after="60"/>
      </w:pPr>
      <w:r>
        <w:t>去冰和少冰总是搞混，两次都做错了。</w:t>
      </w:r>
    </w:p>
    <w:p>
      <w:pPr>
        <w:pStyle w:val="ListNumber"/>
        <w:spacing w:after="60"/>
      </w:pPr>
      <w:r>
        <w:t>新出的蜜桃系列很好喝。</w:t>
      </w:r>
    </w:p>
    <w:p>
      <w:pPr>
        <w:pStyle w:val="ListNumber"/>
        <w:spacing w:after="60"/>
      </w:pPr>
      <w:r>
        <w:t>等位区座位太少，周末去基本没地方坐。</w:t>
      </w:r>
    </w:p>
    <w:p>
      <w:pPr>
        <w:pStyle w:val="ListNumber"/>
        <w:spacing w:after="60"/>
      </w:pPr>
      <w:r>
        <w:t>店员对优惠活动不熟悉，问什么都说不清楚。</w:t>
      </w:r>
    </w:p>
    <w:p>
      <w:pPr>
        <w:pStyle w:val="ListNumber"/>
        <w:spacing w:after="60"/>
      </w:pPr>
      <w:r>
        <w:t>卫生还不错，操作台看着干净。</w:t>
      </w:r>
    </w:p>
    <w:p>
      <w:pPr>
        <w:pStyle w:val="ListNumber"/>
        <w:spacing w:after="60"/>
      </w:pPr>
      <w:r>
        <w:t>会员积分兑换的东西经常缺货。</w:t>
      </w:r>
    </w:p>
    <w:p>
      <w:pPr>
        <w:pStyle w:val="ListNumber"/>
        <w:spacing w:after="60"/>
      </w:pPr>
      <w:r>
        <w:t>整体还行，但服务需要提升。</w:t>
      </w:r>
    </w:p>
    <w:p>
      <w:pPr>
        <w:pStyle w:val="Heading2"/>
      </w:pPr>
      <w:r>
        <w:t>预期识别问题</w:t>
      </w:r>
    </w:p>
    <w:p>
      <w:pPr>
        <w:pStyle w:val="ListBullet"/>
        <w:spacing w:after="60"/>
      </w:pPr>
      <w:r>
        <w:t>出杯速度慢/等待时间长</w:t>
      </w:r>
    </w:p>
    <w:p>
      <w:pPr>
        <w:pStyle w:val="ListBullet"/>
        <w:spacing w:after="60"/>
      </w:pPr>
      <w:r>
        <w:t>备注错误（少糖被忽略、冰块搞混）</w:t>
      </w:r>
    </w:p>
    <w:p>
      <w:pPr>
        <w:pStyle w:val="ListBullet"/>
        <w:spacing w:after="60"/>
      </w:pPr>
      <w:r>
        <w:t>服务态度一般</w:t>
      </w:r>
    </w:p>
    <w:p>
      <w:pPr>
        <w:pStyle w:val="ListBullet"/>
        <w:spacing w:after="60"/>
      </w:pPr>
      <w:r>
        <w:t>价格偏贵</w:t>
      </w:r>
    </w:p>
    <w:p>
      <w:pPr>
        <w:pStyle w:val="ListBullet"/>
        <w:spacing w:after="60"/>
      </w:pPr>
      <w:r>
        <w:t>店员对活动不熟悉</w:t>
      </w:r>
    </w:p>
    <w:p>
      <w:pPr>
        <w:pStyle w:val="ListBullet"/>
        <w:spacing w:after="60"/>
      </w:pPr>
      <w:r>
        <w:t>会员权益问题</w:t>
      </w:r>
    </w:p>
    <w:p>
      <w:pPr>
        <w:pStyle w:val="Heading2"/>
      </w:pPr>
      <w:r>
        <w:t>Prompt v1 测试记录</w:t>
      </w:r>
    </w:p>
    <w:p>
      <w:pPr>
        <w:spacing w:after="120"/>
      </w:pPr>
      <w:r>
        <w:t>| 项目 | 内容 |</w:t>
      </w:r>
    </w:p>
    <w:p>
      <w:pPr>
        <w:spacing w:after="120"/>
      </w:pPr>
      <w:r>
        <w:t>|------|------|</w:t>
      </w:r>
    </w:p>
    <w:p>
      <w:pPr>
        <w:spacing w:after="120"/>
      </w:pPr>
      <w:r>
        <w:t>| 测试编号 | 02 |</w:t>
      </w:r>
    </w:p>
    <w:p>
      <w:pPr>
        <w:spacing w:after="120"/>
      </w:pPr>
      <w:r>
        <w:t>| 测试场景 | 奶茶饮品店 |</w:t>
      </w:r>
    </w:p>
    <w:p>
      <w:pPr>
        <w:spacing w:after="120"/>
      </w:pPr>
      <w:r>
        <w:t>| 输入评论数 | 15条 |</w:t>
      </w:r>
    </w:p>
    <w:p>
      <w:pPr>
        <w:spacing w:after="120"/>
      </w:pPr>
      <w:r>
        <w:t>| 预期识别问题 | 出杯慢、备注错误、服务态度一般 |</w:t>
      </w:r>
    </w:p>
    <w:p>
      <w:pPr>
        <w:spacing w:after="120"/>
      </w:pPr>
      <w:r>
        <w:t>| 实际表现 | 能识别核心问题 |</w:t>
      </w:r>
    </w:p>
    <w:p>
      <w:pPr>
        <w:spacing w:after="120"/>
      </w:pPr>
      <w:r>
        <w:t>| 发现问题 | 情绪占比估算不清，未说明估算依据；价格问题归入"其他"缺乏细化 |</w:t>
      </w:r>
    </w:p>
    <w:p>
      <w:pPr>
        <w:spacing w:after="120"/>
      </w:pPr>
      <w:r>
        <w:t>| Prompt优化方向 | 增加估算依据说明，扩充分类维度 |</w:t>
      </w:r>
    </w:p>
    <w:p>
      <w:pPr>
        <w:pStyle w:val="Heading2"/>
      </w:pPr>
      <w:r>
        <w:t>Prompt v2 测试记录</w:t>
      </w:r>
    </w:p>
    <w:p>
      <w:pPr>
        <w:spacing w:after="120"/>
      </w:pPr>
      <w:r>
        <w:t>| 项目 | 内容 |</w:t>
      </w:r>
    </w:p>
    <w:p>
      <w:pPr>
        <w:spacing w:after="120"/>
      </w:pPr>
      <w:r>
        <w:t>|------|------|</w:t>
      </w:r>
    </w:p>
    <w:p>
      <w:pPr>
        <w:spacing w:after="120"/>
      </w:pPr>
      <w:r>
        <w:t>| 测试编号 | 02-v2 |</w:t>
      </w:r>
    </w:p>
    <w:p>
      <w:pPr>
        <w:spacing w:after="120"/>
      </w:pPr>
      <w:r>
        <w:t>| 测试场景 | 奶茶饮品店（同组评论） |</w:t>
      </w:r>
    </w:p>
    <w:p>
      <w:pPr>
        <w:spacing w:after="120"/>
      </w:pPr>
      <w:r>
        <w:t>| 输入评论数 | 15条 |</w:t>
      </w:r>
    </w:p>
    <w:p>
      <w:pPr>
        <w:spacing w:after="120"/>
      </w:pPr>
      <w:r>
        <w:t>| 实际表现 | 情绪分类标注了"基于15条中11条可明确判断，4条中性，估算占比为73%/13%/13%" |</w:t>
      </w:r>
    </w:p>
    <w:p>
      <w:pPr>
        <w:spacing w:after="120"/>
      </w:pPr>
      <w:r>
        <w:t>| 改善效果 | 数据可信度提升，价格问题单独归因 |</w:t>
      </w:r>
    </w:p>
    <w:p>
      <w:pPr>
        <w:spacing w:after="120"/>
      </w:pPr>
      <w:r>
        <w:t>| 仍存在问题 | 建议动作的执行成本未评估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